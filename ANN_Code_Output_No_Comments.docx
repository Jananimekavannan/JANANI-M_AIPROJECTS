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Artificial Neural Network (ANN) – Binary Classification</w:t>
      </w:r>
    </w:p>
    <w:p>
      <w:pPr>
        <w:pStyle w:val="Heading1"/>
      </w:pPr>
      <w:r>
        <w:t>ANN Code</w:t>
      </w:r>
    </w:p>
    <w:p>
      <w:r>
        <w:rPr>
          <w:rFonts w:ascii="Courier New" w:hAnsi="Courier New"/>
          <w:sz w:val="18"/>
        </w:rPr>
        <w:t>import numpy as np</w:t>
      </w:r>
    </w:p>
    <w:p>
      <w:r>
        <w:rPr>
          <w:rFonts w:ascii="Courier New" w:hAnsi="Courier New"/>
          <w:sz w:val="18"/>
        </w:rPr>
        <w:t>import matplotlib.pyplot as plt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from sklearn.datasets import make_moons</w:t>
      </w:r>
    </w:p>
    <w:p>
      <w:r>
        <w:rPr>
          <w:rFonts w:ascii="Courier New" w:hAnsi="Courier New"/>
          <w:sz w:val="18"/>
        </w:rPr>
        <w:t>from sklearn.model_selection import train_test_split</w:t>
      </w:r>
    </w:p>
    <w:p>
      <w:r>
        <w:rPr>
          <w:rFonts w:ascii="Courier New" w:hAnsi="Courier New"/>
          <w:sz w:val="18"/>
        </w:rPr>
        <w:t>from sklearn.metrics import accuracy_score, roc_auc_score, classification_report, confusion_matrix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import tensorflow as tf</w:t>
      </w:r>
    </w:p>
    <w:p>
      <w:r>
        <w:rPr>
          <w:rFonts w:ascii="Courier New" w:hAnsi="Courier New"/>
          <w:sz w:val="18"/>
        </w:rPr>
        <w:t>from tensorflow.keras.models import Sequential</w:t>
      </w:r>
    </w:p>
    <w:p>
      <w:r>
        <w:rPr>
          <w:rFonts w:ascii="Courier New" w:hAnsi="Courier New"/>
          <w:sz w:val="18"/>
        </w:rPr>
        <w:t>from tensorflow.keras.layers import Dense</w:t>
      </w:r>
    </w:p>
    <w:p>
      <w:r>
        <w:rPr>
          <w:rFonts w:ascii="Courier New" w:hAnsi="Courier New"/>
          <w:sz w:val="18"/>
        </w:rPr>
        <w:t>from tensorflow.keras.callbacks import EarlyStopping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X, y = make_moons(</w:t>
      </w:r>
    </w:p>
    <w:p>
      <w:r>
        <w:rPr>
          <w:rFonts w:ascii="Courier New" w:hAnsi="Courier New"/>
          <w:sz w:val="18"/>
        </w:rPr>
        <w:t xml:space="preserve">    n_samples=1000,</w:t>
      </w:r>
    </w:p>
    <w:p>
      <w:r>
        <w:rPr>
          <w:rFonts w:ascii="Courier New" w:hAnsi="Courier New"/>
          <w:sz w:val="18"/>
        </w:rPr>
        <w:t xml:space="preserve">    noise=0.20,</w:t>
      </w:r>
    </w:p>
    <w:p>
      <w:r>
        <w:rPr>
          <w:rFonts w:ascii="Courier New" w:hAnsi="Courier New"/>
          <w:sz w:val="18"/>
        </w:rPr>
        <w:t xml:space="preserve">    random_state=42</w:t>
      </w:r>
    </w:p>
    <w:p>
      <w:r>
        <w:rPr>
          <w:rFonts w:ascii="Courier New" w:hAnsi="Courier New"/>
          <w:sz w:val="18"/>
        </w:rPr>
        <w:t>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X_train, X_test, y_train, y_test = train_test_split(</w:t>
      </w:r>
    </w:p>
    <w:p>
      <w:r>
        <w:rPr>
          <w:rFonts w:ascii="Courier New" w:hAnsi="Courier New"/>
          <w:sz w:val="18"/>
        </w:rPr>
        <w:t xml:space="preserve">    X,</w:t>
      </w:r>
    </w:p>
    <w:p>
      <w:r>
        <w:rPr>
          <w:rFonts w:ascii="Courier New" w:hAnsi="Courier New"/>
          <w:sz w:val="18"/>
        </w:rPr>
        <w:t xml:space="preserve">    y,</w:t>
      </w:r>
    </w:p>
    <w:p>
      <w:r>
        <w:rPr>
          <w:rFonts w:ascii="Courier New" w:hAnsi="Courier New"/>
          <w:sz w:val="18"/>
        </w:rPr>
        <w:t xml:space="preserve">    test_size=0.20,</w:t>
      </w:r>
    </w:p>
    <w:p>
      <w:r>
        <w:rPr>
          <w:rFonts w:ascii="Courier New" w:hAnsi="Courier New"/>
          <w:sz w:val="18"/>
        </w:rPr>
        <w:t xml:space="preserve">    random_state=42,</w:t>
      </w:r>
    </w:p>
    <w:p>
      <w:r>
        <w:rPr>
          <w:rFonts w:ascii="Courier New" w:hAnsi="Courier New"/>
          <w:sz w:val="18"/>
        </w:rPr>
        <w:t xml:space="preserve">    stratify=y</w:t>
      </w:r>
    </w:p>
    <w:p>
      <w:r>
        <w:rPr>
          <w:rFonts w:ascii="Courier New" w:hAnsi="Courier New"/>
          <w:sz w:val="18"/>
        </w:rPr>
        <w:t>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print("Training samples:", len(X_train))</w:t>
      </w:r>
    </w:p>
    <w:p>
      <w:r>
        <w:rPr>
          <w:rFonts w:ascii="Courier New" w:hAnsi="Courier New"/>
          <w:sz w:val="18"/>
        </w:rPr>
        <w:t>print("Testing samples:", len(X_test))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model = Sequential([</w:t>
      </w:r>
    </w:p>
    <w:p>
      <w:r>
        <w:rPr>
          <w:rFonts w:ascii="Courier New" w:hAnsi="Courier New"/>
          <w:sz w:val="18"/>
        </w:rPr>
        <w:t xml:space="preserve">    Dense(16, activation='relu', input_shape=(2,)),</w:t>
      </w:r>
    </w:p>
    <w:p>
      <w:r>
        <w:rPr>
          <w:rFonts w:ascii="Courier New" w:hAnsi="Courier New"/>
          <w:sz w:val="18"/>
        </w:rPr>
        <w:t xml:space="preserve">    Dense(16, activation='relu'),</w:t>
      </w:r>
    </w:p>
    <w:p>
      <w:r>
        <w:rPr>
          <w:rFonts w:ascii="Courier New" w:hAnsi="Courier New"/>
          <w:sz w:val="18"/>
        </w:rPr>
        <w:t xml:space="preserve">    Dense(1, activation='sigmoid')</w:t>
      </w:r>
    </w:p>
    <w:p>
      <w:r>
        <w:rPr>
          <w:rFonts w:ascii="Courier New" w:hAnsi="Courier New"/>
          <w:sz w:val="18"/>
        </w:rPr>
        <w:t>])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model.compile(</w:t>
      </w:r>
    </w:p>
    <w:p>
      <w:r>
        <w:rPr>
          <w:rFonts w:ascii="Courier New" w:hAnsi="Courier New"/>
          <w:sz w:val="18"/>
        </w:rPr>
        <w:t xml:space="preserve">    optimizer='adam',</w:t>
      </w:r>
    </w:p>
    <w:p>
      <w:r>
        <w:rPr>
          <w:rFonts w:ascii="Courier New" w:hAnsi="Courier New"/>
          <w:sz w:val="18"/>
        </w:rPr>
        <w:t xml:space="preserve">    loss='binary_crossentropy',</w:t>
      </w:r>
    </w:p>
    <w:p>
      <w:r>
        <w:rPr>
          <w:rFonts w:ascii="Courier New" w:hAnsi="Courier New"/>
          <w:sz w:val="18"/>
        </w:rPr>
        <w:t xml:space="preserve">    metrics=['accuracy']</w:t>
      </w:r>
    </w:p>
    <w:p>
      <w:r>
        <w:rPr>
          <w:rFonts w:ascii="Courier New" w:hAnsi="Courier New"/>
          <w:sz w:val="18"/>
        </w:rPr>
        <w:t>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model.summary()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early_stopping = EarlyStopping(</w:t>
      </w:r>
    </w:p>
    <w:p>
      <w:r>
        <w:rPr>
          <w:rFonts w:ascii="Courier New" w:hAnsi="Courier New"/>
          <w:sz w:val="18"/>
        </w:rPr>
        <w:t xml:space="preserve">    monitor='val_loss',</w:t>
      </w:r>
    </w:p>
    <w:p>
      <w:r>
        <w:rPr>
          <w:rFonts w:ascii="Courier New" w:hAnsi="Courier New"/>
          <w:sz w:val="18"/>
        </w:rPr>
        <w:t xml:space="preserve">    patience=15,</w:t>
      </w:r>
    </w:p>
    <w:p>
      <w:r>
        <w:rPr>
          <w:rFonts w:ascii="Courier New" w:hAnsi="Courier New"/>
          <w:sz w:val="18"/>
        </w:rPr>
        <w:t xml:space="preserve">    restore_best_weights=True</w:t>
      </w:r>
    </w:p>
    <w:p>
      <w:r>
        <w:rPr>
          <w:rFonts w:ascii="Courier New" w:hAnsi="Courier New"/>
          <w:sz w:val="18"/>
        </w:rPr>
        <w:t>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history = model.fit(</w:t>
      </w:r>
    </w:p>
    <w:p>
      <w:r>
        <w:rPr>
          <w:rFonts w:ascii="Courier New" w:hAnsi="Courier New"/>
          <w:sz w:val="18"/>
        </w:rPr>
        <w:t xml:space="preserve">    X_train,</w:t>
      </w:r>
    </w:p>
    <w:p>
      <w:r>
        <w:rPr>
          <w:rFonts w:ascii="Courier New" w:hAnsi="Courier New"/>
          <w:sz w:val="18"/>
        </w:rPr>
        <w:t xml:space="preserve">    y_train,</w:t>
      </w:r>
    </w:p>
    <w:p>
      <w:r>
        <w:rPr>
          <w:rFonts w:ascii="Courier New" w:hAnsi="Courier New"/>
          <w:sz w:val="18"/>
        </w:rPr>
        <w:t xml:space="preserve">    validation_split=0.20,</w:t>
      </w:r>
    </w:p>
    <w:p>
      <w:r>
        <w:rPr>
          <w:rFonts w:ascii="Courier New" w:hAnsi="Courier New"/>
          <w:sz w:val="18"/>
        </w:rPr>
        <w:t xml:space="preserve">    epochs=200,</w:t>
      </w:r>
    </w:p>
    <w:p>
      <w:r>
        <w:rPr>
          <w:rFonts w:ascii="Courier New" w:hAnsi="Courier New"/>
          <w:sz w:val="18"/>
        </w:rPr>
        <w:t xml:space="preserve">    batch_size=32,</w:t>
      </w:r>
    </w:p>
    <w:p>
      <w:r>
        <w:rPr>
          <w:rFonts w:ascii="Courier New" w:hAnsi="Courier New"/>
          <w:sz w:val="18"/>
        </w:rPr>
        <w:t xml:space="preserve">    callbacks=[early_stopping],</w:t>
      </w:r>
    </w:p>
    <w:p>
      <w:r>
        <w:rPr>
          <w:rFonts w:ascii="Courier New" w:hAnsi="Courier New"/>
          <w:sz w:val="18"/>
        </w:rPr>
        <w:t xml:space="preserve">    verbose=1</w:t>
      </w:r>
    </w:p>
    <w:p>
      <w:r>
        <w:rPr>
          <w:rFonts w:ascii="Courier New" w:hAnsi="Courier New"/>
          <w:sz w:val="18"/>
        </w:rPr>
        <w:t>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test_loss, test_accuracy = model.evaluate(</w:t>
      </w:r>
    </w:p>
    <w:p>
      <w:r>
        <w:rPr>
          <w:rFonts w:ascii="Courier New" w:hAnsi="Courier New"/>
          <w:sz w:val="18"/>
        </w:rPr>
        <w:t xml:space="preserve">    X_test,</w:t>
      </w:r>
    </w:p>
    <w:p>
      <w:r>
        <w:rPr>
          <w:rFonts w:ascii="Courier New" w:hAnsi="Courier New"/>
          <w:sz w:val="18"/>
        </w:rPr>
        <w:t xml:space="preserve">    y_test,</w:t>
      </w:r>
    </w:p>
    <w:p>
      <w:r>
        <w:rPr>
          <w:rFonts w:ascii="Courier New" w:hAnsi="Courier New"/>
          <w:sz w:val="18"/>
        </w:rPr>
        <w:t xml:space="preserve">    verbose=0</w:t>
      </w:r>
    </w:p>
    <w:p>
      <w:r>
        <w:rPr>
          <w:rFonts w:ascii="Courier New" w:hAnsi="Courier New"/>
          <w:sz w:val="18"/>
        </w:rPr>
        <w:t>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print("\nTest Loss:", test_loss)</w:t>
      </w:r>
    </w:p>
    <w:p>
      <w:r>
        <w:rPr>
          <w:rFonts w:ascii="Courier New" w:hAnsi="Courier New"/>
          <w:sz w:val="18"/>
        </w:rPr>
        <w:t>print("Test Accuracy:", test_accuracy)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y_prob = model.predict(X_test, verbose=0).ravel()</w:t>
      </w:r>
    </w:p>
    <w:p>
      <w:r>
        <w:rPr>
          <w:rFonts w:ascii="Courier New" w:hAnsi="Courier New"/>
          <w:sz w:val="18"/>
        </w:rPr>
        <w:t>y_pred = (y_prob &gt;= 0.5).astype(int)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accuracy = accuracy_score(y_test, y_pred)</w:t>
      </w:r>
    </w:p>
    <w:p>
      <w:r>
        <w:rPr>
          <w:rFonts w:ascii="Courier New" w:hAnsi="Courier New"/>
          <w:sz w:val="18"/>
        </w:rPr>
        <w:t>roc_auc = roc_auc_score(y_test, y_prob)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print("\nAccuracy:", accuracy)</w:t>
      </w:r>
    </w:p>
    <w:p>
      <w:r>
        <w:rPr>
          <w:rFonts w:ascii="Courier New" w:hAnsi="Courier New"/>
          <w:sz w:val="18"/>
        </w:rPr>
        <w:t>print("ROC-AUC:", roc_auc)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print("\nClassification Report:")</w:t>
      </w:r>
    </w:p>
    <w:p>
      <w:r>
        <w:rPr>
          <w:rFonts w:ascii="Courier New" w:hAnsi="Courier New"/>
          <w:sz w:val="18"/>
        </w:rPr>
        <w:t>print(classification_report(y_test, y_pred))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print("\nConfusion Matrix:")</w:t>
      </w:r>
    </w:p>
    <w:p>
      <w:r>
        <w:rPr>
          <w:rFonts w:ascii="Courier New" w:hAnsi="Courier New"/>
          <w:sz w:val="18"/>
        </w:rPr>
        <w:t>print(confusion_matrix(y_test, y_pred))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plt.figure(figsize=(8, 5))</w:t>
      </w:r>
    </w:p>
    <w:p>
      <w:r>
        <w:rPr>
          <w:rFonts w:ascii="Courier New" w:hAnsi="Courier New"/>
          <w:sz w:val="18"/>
        </w:rPr>
        <w:t>plt.plot(history.history['accuracy'], label='Training Accuracy')</w:t>
      </w:r>
    </w:p>
    <w:p>
      <w:r>
        <w:rPr>
          <w:rFonts w:ascii="Courier New" w:hAnsi="Courier New"/>
          <w:sz w:val="18"/>
        </w:rPr>
        <w:t>plt.plot(history.history['val_accuracy'], label='Validation Accuracy')</w:t>
      </w:r>
    </w:p>
    <w:p>
      <w:r>
        <w:rPr>
          <w:rFonts w:ascii="Courier New" w:hAnsi="Courier New"/>
          <w:sz w:val="18"/>
        </w:rPr>
        <w:t>plt.xlabel('Epoch')</w:t>
      </w:r>
    </w:p>
    <w:p>
      <w:r>
        <w:rPr>
          <w:rFonts w:ascii="Courier New" w:hAnsi="Courier New"/>
          <w:sz w:val="18"/>
        </w:rPr>
        <w:t>plt.ylabel('Accuracy')</w:t>
      </w:r>
    </w:p>
    <w:p>
      <w:r>
        <w:rPr>
          <w:rFonts w:ascii="Courier New" w:hAnsi="Courier New"/>
          <w:sz w:val="18"/>
        </w:rPr>
        <w:t>plt.title('ANN Training and Validation Accuracy')</w:t>
      </w:r>
    </w:p>
    <w:p>
      <w:r>
        <w:rPr>
          <w:rFonts w:ascii="Courier New" w:hAnsi="Courier New"/>
          <w:sz w:val="18"/>
        </w:rPr>
        <w:t>plt.legend()</w:t>
      </w:r>
    </w:p>
    <w:p>
      <w:r>
        <w:rPr>
          <w:rFonts w:ascii="Courier New" w:hAnsi="Courier New"/>
          <w:sz w:val="18"/>
        </w:rPr>
        <w:t>plt.show()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plt.figure(figsize=(8, 5))</w:t>
      </w:r>
    </w:p>
    <w:p>
      <w:r>
        <w:rPr>
          <w:rFonts w:ascii="Courier New" w:hAnsi="Courier New"/>
          <w:sz w:val="18"/>
        </w:rPr>
        <w:t>plt.plot(history.history['loss'], label='Training Loss')</w:t>
      </w:r>
    </w:p>
    <w:p>
      <w:r>
        <w:rPr>
          <w:rFonts w:ascii="Courier New" w:hAnsi="Courier New"/>
          <w:sz w:val="18"/>
        </w:rPr>
        <w:t>plt.plot(history.history['val_loss'], label='Validation Loss')</w:t>
      </w:r>
    </w:p>
    <w:p>
      <w:r>
        <w:rPr>
          <w:rFonts w:ascii="Courier New" w:hAnsi="Courier New"/>
          <w:sz w:val="18"/>
        </w:rPr>
        <w:t>plt.xlabel('Epoch')</w:t>
      </w:r>
    </w:p>
    <w:p>
      <w:r>
        <w:rPr>
          <w:rFonts w:ascii="Courier New" w:hAnsi="Courier New"/>
          <w:sz w:val="18"/>
        </w:rPr>
        <w:t>plt.ylabel('Loss')</w:t>
      </w:r>
    </w:p>
    <w:p>
      <w:r>
        <w:rPr>
          <w:rFonts w:ascii="Courier New" w:hAnsi="Courier New"/>
          <w:sz w:val="18"/>
        </w:rPr>
        <w:t>plt.title('ANN Training and Validation Loss')</w:t>
      </w:r>
    </w:p>
    <w:p>
      <w:r>
        <w:rPr>
          <w:rFonts w:ascii="Courier New" w:hAnsi="Courier New"/>
          <w:sz w:val="18"/>
        </w:rPr>
        <w:t>plt.legend()</w:t>
      </w:r>
    </w:p>
    <w:p>
      <w:r>
        <w:rPr>
          <w:rFonts w:ascii="Courier New" w:hAnsi="Courier New"/>
          <w:sz w:val="18"/>
        </w:rPr>
        <w:t>plt.show()</w:t>
      </w:r>
    </w:p>
    <w:p>
      <w:pPr>
        <w:pStyle w:val="Heading1"/>
      </w:pPr>
      <w:r>
        <w:t>Output</w:t>
      </w:r>
    </w:p>
    <w:p>
      <w:r>
        <w:rPr>
          <w:rFonts w:ascii="Courier New" w:hAnsi="Courier New"/>
          <w:sz w:val="20"/>
        </w:rPr>
        <w:t>Training samples: 800</w:t>
      </w:r>
    </w:p>
    <w:p>
      <w:r>
        <w:rPr>
          <w:rFonts w:ascii="Courier New" w:hAnsi="Courier New"/>
          <w:sz w:val="20"/>
        </w:rPr>
        <w:t>Testing samples: 200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Model Architecture:</w:t>
      </w:r>
    </w:p>
    <w:p>
      <w:r>
        <w:rPr>
          <w:rFonts w:ascii="Courier New" w:hAnsi="Courier New"/>
          <w:sz w:val="20"/>
        </w:rPr>
        <w:t>Input: 2 features</w:t>
      </w:r>
    </w:p>
    <w:p>
      <w:r>
        <w:rPr>
          <w:rFonts w:ascii="Courier New" w:hAnsi="Courier New"/>
          <w:sz w:val="20"/>
        </w:rPr>
        <w:t>Dense Layer 1: 16 neurons, ReLU</w:t>
      </w:r>
    </w:p>
    <w:p>
      <w:r>
        <w:rPr>
          <w:rFonts w:ascii="Courier New" w:hAnsi="Courier New"/>
          <w:sz w:val="20"/>
        </w:rPr>
        <w:t>Dense Layer 2: 16 neurons, ReLU</w:t>
      </w:r>
    </w:p>
    <w:p>
      <w:r>
        <w:rPr>
          <w:rFonts w:ascii="Courier New" w:hAnsi="Courier New"/>
          <w:sz w:val="20"/>
        </w:rPr>
        <w:t>Output Layer: 1 neuron, Sigmoid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Training stopped at approximately Epoch 148.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 Loss: 0.0363</w:t>
      </w:r>
    </w:p>
    <w:p>
      <w:r>
        <w:rPr>
          <w:rFonts w:ascii="Courier New" w:hAnsi="Courier New"/>
          <w:sz w:val="20"/>
        </w:rPr>
        <w:t>Test Accuracy: 0.9950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Accuracy: 0.9950</w:t>
      </w:r>
    </w:p>
    <w:p>
      <w:r>
        <w:rPr>
          <w:rFonts w:ascii="Courier New" w:hAnsi="Courier New"/>
          <w:sz w:val="20"/>
        </w:rPr>
        <w:t>ROC-AUC: 1.0000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 Accuracy: 99.50%</w:t>
      </w:r>
    </w:p>
    <w:p>
      <w:r>
        <w:rPr>
          <w:rFonts w:ascii="Courier New" w:hAnsi="Courier New"/>
          <w:sz w:val="20"/>
        </w:rPr>
        <w:t>ROC-AUC: 1.0000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